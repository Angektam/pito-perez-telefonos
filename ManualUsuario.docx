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Manual de Usuario del Sistema Pito Pérez</w:t>
      </w:r>
    </w:p>
    <w:p>
      <w:r>
        <w:t>Versión: 1.0</w:t>
      </w:r>
    </w:p>
    <w:p>
      <w:r>
        <w:t>Fecha: Noviembre 2025</w:t>
      </w:r>
    </w:p>
    <w:p>
      <w:r>
        <w:t>Destinatario: Usuarios Finales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1. Introducción al Sistema</w:t>
      </w:r>
    </w:p>
    <w:p>
      <w:r>
        <w:t>Bienvenido al sistema Pito Pérez. Esta herramienta es su punto central para</w:t>
      </w:r>
    </w:p>
    <w:p>
      <w:r>
        <w:t>explorar, comparar y elegir el smartphone ideal que se adapte a sus necesidades</w:t>
      </w:r>
    </w:p>
    <w:p>
      <w:r>
        <w:t>y presupuesto. Pito Pérez es una guía interactiva de smartphones diseñada para</w:t>
      </w:r>
    </w:p>
    <w:p>
      <w:r>
        <w:t>ayudarte a tomar decisiones informadas mediante gráficos dinámicos, filtros</w:t>
      </w:r>
    </w:p>
    <w:p>
      <w:r>
        <w:t>avanzados, comparaciones detalladas y un modo fácil de uso.</w:t>
      </w:r>
    </w:p>
    <w:p>
      <w:r>
        <w:t>El sistema funciona como una aplicación web progresiva (PWA), lo que significa</w:t>
      </w:r>
    </w:p>
    <w:p>
      <w:r>
        <w:t>que puedes acceder a todas las funcionalidades desde cualquier navegador moderno,</w:t>
      </w:r>
    </w:p>
    <w:p>
      <w:r>
        <w:t>y una vez cargada la primera vez, podrás seguir utilizándola incluso sin conexión</w:t>
      </w:r>
    </w:p>
    <w:p>
      <w:r>
        <w:t>a Internet.</w:t>
      </w:r>
    </w:p>
    <w:p>
      <w:r>
        <w:t>[CAPTURA DE PANTALLA 1: Pantalla principal del sistema mostrando el menú de navegación</w:t>
      </w:r>
    </w:p>
    <w:p>
      <w:r>
        <w:t>y el panel general con gráficos interactivos]</w:t>
      </w:r>
    </w:p>
    <w:p>
      <w:pPr>
        <w:pStyle w:val="Heading1"/>
      </w:pPr>
      <w:r>
        <w:t>1.1 Confianza y Disponibilidad</w:t>
      </w:r>
    </w:p>
    <w:p>
      <w:r>
        <w:t>Nuestro sistema ha sido diseñado para ser altamente confiable y accesible:</w:t>
      </w:r>
    </w:p>
    <w:p>
      <w:r>
        <w:t>• Disponibilidad Continua: El sistema está alojado en una infraestructura que</w:t>
      </w:r>
    </w:p>
    <w:p>
      <w:r>
        <w:t>minimiza las interrupciones, asegurando que siempre puedas acceder a tu trabajo.</w:t>
      </w:r>
    </w:p>
    <w:p>
      <w:r>
        <w:t>Además, gracias a la tecnología de Service Worker y Progressive Web App (PWA),</w:t>
      </w:r>
    </w:p>
    <w:p>
      <w:r>
        <w:t>el sistema puede funcionar completamente offline después de la primera carga,</w:t>
      </w:r>
    </w:p>
    <w:p>
      <w:r>
        <w:t>permitiéndote consultar información de smartphones incluso cuando no tengas</w:t>
      </w:r>
    </w:p>
    <w:p>
      <w:r>
        <w:t>conexión a Internet.</w:t>
      </w:r>
    </w:p>
    <w:p>
      <w:r>
        <w:t>• Seguridad de Datos: La información que ingreses (como favoritos, comentarios y</w:t>
      </w:r>
    </w:p>
    <w:p>
      <w:r>
        <w:t>preferencias) está protegida mediante almacenamiento local seguro y respaldos</w:t>
      </w:r>
    </w:p>
    <w:p>
      <w:r>
        <w:t>automáticos. Tus datos personales nunca se comparten con terceros sin tu</w:t>
      </w:r>
    </w:p>
    <w:p>
      <w:r>
        <w:t>consentimiento explícito.</w:t>
      </w:r>
    </w:p>
    <w:p>
      <w:r>
        <w:t>• Rendimiento Optimizado: El sistema utiliza técnicas de caché inteligente para</w:t>
      </w:r>
    </w:p>
    <w:p>
      <w:r>
        <w:t>cargar rápidamente, incluso con conexiones lentas. Los datos se sincronizan</w:t>
      </w:r>
    </w:p>
    <w:p>
      <w:r>
        <w:t>automáticamente cuando detecta una conexión estable.</w:t>
      </w:r>
    </w:p>
    <w:p>
      <w:r>
        <w:t>• Recuperación Automática: Si experimentas una demora inusual o la página se</w:t>
      </w:r>
    </w:p>
    <w:p>
      <w:r>
        <w:t>queda en blanco, simplemente intenta recargar la página (F5 o Ctrl+R). El</w:t>
      </w:r>
    </w:p>
    <w:p>
      <w:r>
        <w:t>sistema está diseñado para recuperarse automáticamente de errores temporales.</w:t>
      </w:r>
    </w:p>
    <w:p>
      <w:r>
        <w:t>• Actualizaciones Transparentes: El sistema se actualiza automáticamente en</w:t>
      </w:r>
    </w:p>
    <w:p>
      <w:r>
        <w:t>segundo plano, asegurando que siempre tengas acceso a las últimas características</w:t>
      </w:r>
    </w:p>
    <w:p>
      <w:r>
        <w:t>y correcciones sin interrupciones en tu experiencia.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2. Acceso y Configuración Inicial</w:t>
      </w:r>
    </w:p>
    <w:p>
      <w:pPr>
        <w:pStyle w:val="Heading1"/>
      </w:pPr>
      <w:r>
        <w:t>2.1 Requisitos Mínimos</w:t>
      </w:r>
    </w:p>
    <w:p>
      <w:r>
        <w:t>Para garantizar una experiencia óptima con Pito Pérez, asegúrate de cumplir con</w:t>
      </w:r>
    </w:p>
    <w:p>
      <w:r>
        <w:t>los siguientes requisitos:</w:t>
      </w:r>
    </w:p>
    <w:p>
      <w:r>
        <w:t>• Navegador web compatible:</w:t>
      </w:r>
    </w:p>
    <w:p>
      <w:r>
        <w:t>- Google Chrome (versión 90 o superior) - Recomendado</w:t>
      </w:r>
    </w:p>
    <w:p>
      <w:r>
        <w:t>- Mozilla Firefox (versión 88 o superior)</w:t>
      </w:r>
    </w:p>
    <w:p>
      <w:r>
        <w:t>- Microsoft Edge (versión 90 o superior)</w:t>
      </w:r>
    </w:p>
    <w:p>
      <w:r>
        <w:t>- Safari (versión 14 o superior) - Para usuarios de Mac e iOS</w:t>
      </w:r>
    </w:p>
    <w:p>
      <w:r>
        <w:t>- También funciona en navegadores móviles modernos (Chrome Mobile, Safari Mobile)</w:t>
      </w:r>
    </w:p>
    <w:p>
      <w:r>
        <w:t>• Conexión a Internet estable:</w:t>
      </w:r>
    </w:p>
    <w:p>
      <w:r>
        <w:t>- Se requiere conexión para la primera carga de datos y para sincronizar</w:t>
      </w:r>
    </w:p>
    <w:p>
      <w:r>
        <w:t>información actualizada.</w:t>
      </w:r>
    </w:p>
    <w:p>
      <w:r>
        <w:t>- Velocidad mínima recomendada: 1 Mbps para una experiencia fluida.</w:t>
      </w:r>
    </w:p>
    <w:p>
      <w:r>
        <w:t>- Después de la primera carga, el sistema funciona completamente offline.</w:t>
      </w:r>
    </w:p>
    <w:p>
      <w:r>
        <w:t>• Resolución de pantalla mínima:</w:t>
      </w:r>
    </w:p>
    <w:p>
      <w:r>
        <w:t>- Desktop: 1024x768 píxeles o superior</w:t>
      </w:r>
    </w:p>
    <w:p>
      <w:r>
        <w:t>- Tablet: 768x1024 píxeles o superior</w:t>
      </w:r>
    </w:p>
    <w:p>
      <w:r>
        <w:t>- Móvil: 360x640 píxeles o superior (diseño responsive)</w:t>
      </w:r>
    </w:p>
    <w:p>
      <w:r>
        <w:t>• JavaScript habilitado:</w:t>
      </w:r>
    </w:p>
    <w:p>
      <w:r>
        <w:t>- El sistema requiere JavaScript para funcionar. Asegúrate de que esté habilitado</w:t>
      </w:r>
    </w:p>
    <w:p>
      <w:r>
        <w:t>en tu navegador (generalmente está activado por defecto).</w:t>
      </w:r>
    </w:p>
    <w:p>
      <w:r>
        <w:t>• Almacenamiento local:</w:t>
      </w:r>
    </w:p>
    <w:p>
      <w:r>
        <w:t>- El navegador debe permitir el almacenamiento local (cookies y localStorage)</w:t>
      </w:r>
    </w:p>
    <w:p>
      <w:r>
        <w:t>para guardar tus preferencias y datos offline.</w:t>
      </w:r>
    </w:p>
    <w:p>
      <w:pPr>
        <w:pStyle w:val="Heading1"/>
      </w:pPr>
      <w:r>
        <w:t>2.2 Inicio de Sesión</w:t>
      </w:r>
    </w:p>
    <w:p>
      <w:r>
        <w:t>Para acceder a todas las funcionalidades del sistema, incluyendo guardar favoritos,</w:t>
      </w:r>
    </w:p>
    <w:p>
      <w:r>
        <w:t>dejar comentarios y personalizar tu experiencia, necesitas crear una cuenta e</w:t>
      </w:r>
    </w:p>
    <w:p>
      <w:r>
        <w:t>iniciar sesión.</w:t>
      </w:r>
    </w:p>
    <w:p>
      <w:r>
        <w:t>URL de Acceso: https://pito-perez.github.io/</w:t>
      </w:r>
    </w:p>
    <w:p>
      <w:r>
        <w:t>(Nota: Esta es la URL principal. Si tu organización tiene una URL personalizada,</w:t>
      </w:r>
    </w:p>
    <w:p>
      <w:r>
        <w:t>consulta con tu administrador).</w:t>
      </w:r>
    </w:p>
    <w:p>
      <w:r>
        <w:t>Proceso de Registro (Primera vez):</w:t>
      </w:r>
    </w:p>
    <w:p>
      <w:pPr>
        <w:pStyle w:val="Heading1"/>
      </w:pPr>
      <w:r>
        <w:t>1. Abre tu navegador y navega a la URL de acceso mencionada arriba.</w:t>
      </w:r>
    </w:p>
    <w:p>
      <w:pPr>
        <w:pStyle w:val="Heading1"/>
      </w:pPr>
      <w:r>
        <w:t>2. Localiza el botón "👤 Iniciar Sesión / Registrarse" en la esquina superior</w:t>
      </w:r>
    </w:p>
    <w:p>
      <w:r>
        <w:t>derecha del menú principal y haz clic en él.</w:t>
      </w:r>
    </w:p>
    <w:p>
      <w:r>
        <w:t>[CAPTURA DE PANTALLA 2: Vista del header mostrando el botón de autenticación</w:t>
      </w:r>
    </w:p>
    <w:p>
      <w:r>
        <w:t>"👤 Iniciar Sesión / Registrarse" en la esquina superior derecha]</w:t>
      </w:r>
    </w:p>
    <w:p>
      <w:pPr>
        <w:pStyle w:val="Heading1"/>
      </w:pPr>
      <w:r>
        <w:t>3. Se abrirá un modal con dos pestañas: "Iniciar Sesión" y "Registrarse".</w:t>
      </w:r>
    </w:p>
    <w:p>
      <w:r>
        <w:t>Haz clic en la pestaña "Registrarse".</w:t>
      </w:r>
    </w:p>
    <w:p>
      <w:r>
        <w:t>[CAPTURA DE PANTALLA 3: Modal de autenticación mostrando las pestañas de</w:t>
      </w:r>
    </w:p>
    <w:p>
      <w:r>
        <w:t>"Iniciar Sesión" y "Registrarse", con la pestaña "Registrarse" activa]</w:t>
      </w:r>
    </w:p>
    <w:p>
      <w:pPr>
        <w:pStyle w:val="Heading1"/>
      </w:pPr>
      <w:r>
        <w:t>4. Completa el formulario de registro con la siguiente información:</w:t>
      </w:r>
    </w:p>
    <w:p>
      <w:r>
        <w:t>- Nombre de Usuario: Elige un nombre único que te identifique (obligatorio).</w:t>
      </w:r>
    </w:p>
    <w:p>
      <w:r>
        <w:t>Este nombre será visible en tus comentarios y favoritos.</w:t>
      </w:r>
    </w:p>
    <w:p>
      <w:r>
        <w:t>- Correo Electrónico: Ingresa una dirección de correo válida (obligatorio).</w:t>
      </w:r>
    </w:p>
    <w:p>
      <w:r>
        <w:t>Se utilizará para recuperar tu cuenta si olvidas tu contraseña.</w:t>
      </w:r>
    </w:p>
    <w:p>
      <w:r>
        <w:t>- Contraseña: Crea una contraseña segura con al menos 8 caracteres, que incluya</w:t>
      </w:r>
    </w:p>
    <w:p>
      <w:r>
        <w:t>letras y números (obligatorio).</w:t>
      </w:r>
    </w:p>
    <w:p>
      <w:r>
        <w:t>[CAPTURA DE PANTALLA 4: Formulario de registro completo con los campos de</w:t>
      </w:r>
    </w:p>
    <w:p>
      <w:r>
        <w:t>Nombre de Usuario, Email y Contraseña, mostrando validación en tiempo real</w:t>
      </w:r>
    </w:p>
    <w:p>
      <w:r>
        <w:t>del nombre de usuario]</w:t>
      </w:r>
    </w:p>
    <w:p>
      <w:pPr>
        <w:pStyle w:val="Heading1"/>
      </w:pPr>
      <w:r>
        <w:t>5. Revisa y acepta los términos y condiciones de uso si es necesario.</w:t>
      </w:r>
    </w:p>
    <w:p>
      <w:pPr>
        <w:pStyle w:val="Heading1"/>
      </w:pPr>
      <w:r>
        <w:t>6. Haz clic en el botón "Registrarse".</w:t>
      </w:r>
    </w:p>
    <w:p>
      <w:pPr>
        <w:pStyle w:val="Heading1"/>
      </w:pPr>
      <w:r>
        <w:t>7. Si el registro es exitoso, serás redirigido automáticamente a la página principal</w:t>
      </w:r>
    </w:p>
    <w:p>
      <w:r>
        <w:t>y verás tu nombre de usuario en el encabezado, indicando que has iniciado sesión.</w:t>
      </w:r>
    </w:p>
    <w:p>
      <w:r>
        <w:t>[CAPTURA DE PANTALLA 5: Header después de iniciar sesión mostrando el nombre</w:t>
      </w:r>
    </w:p>
    <w:p>
      <w:r>
        <w:t>del usuario y el botón "Salir"]</w:t>
      </w:r>
    </w:p>
    <w:p>
      <w:r>
        <w:t>Proceso de Inicio de Sesión (Usuarios existentes):</w:t>
      </w:r>
    </w:p>
    <w:p>
      <w:pPr>
        <w:pStyle w:val="Heading1"/>
      </w:pPr>
      <w:r>
        <w:t>1. Navega a la URL de acceso del sistema.</w:t>
      </w:r>
    </w:p>
    <w:p>
      <w:pPr>
        <w:pStyle w:val="Heading1"/>
      </w:pPr>
      <w:r>
        <w:t>2. Haz clic en el botón "👤 Iniciar Sesión / Registrarse" ubicado en la esquina</w:t>
      </w:r>
    </w:p>
    <w:p>
      <w:r>
        <w:t>superior derecha.</w:t>
      </w:r>
    </w:p>
    <w:p>
      <w:pPr>
        <w:pStyle w:val="Heading1"/>
      </w:pPr>
      <w:r>
        <w:t>3. Se abrirá un modal con dos pestañas. Haz clic en la pestaña "Iniciar Sesión".</w:t>
      </w:r>
    </w:p>
    <w:p>
      <w:r>
        <w:t>[CAPTURA DE PANTALLA 6: Modal de autenticación con la pestaña "Iniciar Sesión"</w:t>
      </w:r>
    </w:p>
    <w:p>
      <w:r>
        <w:t>activa, mostrando los campos de nombre de usuario, email y contraseña]</w:t>
      </w:r>
    </w:p>
    <w:p>
      <w:pPr>
        <w:pStyle w:val="Heading1"/>
      </w:pPr>
      <w:r>
        <w:t>4. Introduce tu Nombre de Usuario en el primer campo.</w:t>
      </w:r>
    </w:p>
    <w:p>
      <w:pPr>
        <w:pStyle w:val="Heading1"/>
      </w:pPr>
      <w:r>
        <w:t>5. Introduce tu Correo Electrónico en el segundo campo.</w:t>
      </w:r>
    </w:p>
    <w:p>
      <w:pPr>
        <w:pStyle w:val="Heading1"/>
      </w:pPr>
      <w:r>
        <w:t>6. Introduce tu Contraseña en el tercer campo.</w:t>
      </w:r>
    </w:p>
    <w:p>
      <w:pPr>
        <w:pStyle w:val="Heading1"/>
      </w:pPr>
      <w:r>
        <w:t>7. Haz clic en el botón "Iniciar Sesión".</w:t>
      </w:r>
    </w:p>
    <w:p>
      <w:pPr>
        <w:pStyle w:val="Heading1"/>
      </w:pPr>
      <w:r>
        <w:t>8. Una vez autenticado correctamente, serás redirigido a la página principal y</w:t>
      </w:r>
    </w:p>
    <w:p>
      <w:r>
        <w:t>verás tu estado de sesión activa en el encabezado con tu nombre de usuario.</w:t>
      </w:r>
    </w:p>
    <w:p>
      <w:r>
        <w:t>Nota de Seguridad: Por tu seguridad, cierra sesión cuando termines de usar el</w:t>
      </w:r>
    </w:p>
    <w:p>
      <w:r>
        <w:t>sistema, especialmente si estás en una computadora compartida. Puedes cerrar</w:t>
      </w:r>
    </w:p>
    <w:p>
      <w:r>
        <w:t>sesión haciendo clic en "👤 Mi Cuenta" y seleccionando "Cerrar Sesión".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3. Navegación y Funcionalidades Clave</w:t>
      </w:r>
    </w:p>
    <w:p>
      <w:pPr>
        <w:pStyle w:val="Heading1"/>
      </w:pPr>
      <w:r>
        <w:t>3.1 El Menú Principal</w:t>
      </w:r>
    </w:p>
    <w:p>
      <w:r>
        <w:t>El menú de navegación, ubicado en la parte superior de la página (o en un menú</w:t>
      </w:r>
    </w:p>
    <w:p>
      <w:r>
        <w:t>hamburguesa en dispositivos móviles), contiene las secciones fundamentales del</w:t>
      </w:r>
    </w:p>
    <w:p>
      <w:r>
        <w:t>sistema. Cada sección está diseñada para ayudarte en diferentes aspectos de tu</w:t>
      </w:r>
    </w:p>
    <w:p>
      <w:r>
        <w:t>búsqueda del smartphone ideal:</w:t>
      </w:r>
    </w:p>
    <w:p>
      <w:r>
        <w:t>[CAPTURA DE PANTALLA 7: Vista completa del menú principal de navegación mostrando</w:t>
      </w:r>
    </w:p>
    <w:p>
      <w:r>
        <w:t>todos los botones: Panel General, Búsqueda Avanzada, Modo Fácil, Comparar, Mi Cuenta]</w:t>
      </w:r>
    </w:p>
    <w:p>
      <w:r>
        <w:t>• 📊 Panel General: Esta sección te muestra una visión general del mercado de</w:t>
      </w:r>
    </w:p>
    <w:p>
      <w:r>
        <w:t>smartphones mediante gráficos dinámicos e interactivos. Aquí puedes visualizar:</w:t>
      </w:r>
    </w:p>
    <w:p>
      <w:r>
        <w:t>- Precio promedio del mercado por rango</w:t>
      </w:r>
    </w:p>
    <w:p>
      <w:r>
        <w:t>- Distribución de capacidad de batería</w:t>
      </w:r>
    </w:p>
    <w:p>
      <w:r>
        <w:t>- Popularidad de sistemas operativos (Android, iOS, etc.)</w:t>
      </w:r>
    </w:p>
    <w:p>
      <w:r>
        <w:t>- Estadísticas de cámaras (megapíxeles promedio)</w:t>
      </w:r>
    </w:p>
    <w:p>
      <w:r>
        <w:t>- Tendencias de RAM y almacenamiento</w:t>
      </w:r>
    </w:p>
    <w:p>
      <w:r>
        <w:t>Estos gráficos se actualizan automáticamente con los datos más recientes y te</w:t>
      </w:r>
    </w:p>
    <w:p>
      <w:r>
        <w:t>ayudan a entender el panorama general antes de hacer una búsqueda específica.</w:t>
      </w:r>
    </w:p>
    <w:p>
      <w:r>
        <w:t>[CAPTURA DE PANTALLA 8: Vista del Panel General mostrando los 4 gráficos interactivos</w:t>
      </w:r>
    </w:p>
    <w:p>
      <w:r>
        <w:t>(Precio por marca, Batería, Sistema Operativo, Cámara) en una cuadrícula de 2x2]</w:t>
      </w:r>
    </w:p>
    <w:p>
      <w:r>
        <w:t>• 🔍 Búsqueda Avanzada: Esta es la herramienta principal para encontrar</w:t>
      </w:r>
    </w:p>
    <w:p>
      <w:r>
        <w:t>smartphones que cumplan con tus criterios específicos. Incluye filtros</w:t>
      </w:r>
    </w:p>
    <w:p>
      <w:r>
        <w:t>múltiples que te permiten refinar tu búsqueda por:</w:t>
      </w:r>
    </w:p>
    <w:p>
      <w:r>
        <w:t>- Marca (Samsung, Apple, Xiaomi, etc.)</w:t>
      </w:r>
    </w:p>
    <w:p>
      <w:r>
        <w:t>- Sistema Operativo (Android, iOS)</w:t>
      </w:r>
    </w:p>
    <w:p>
      <w:r>
        <w:t>- RAM (desde 2GB hasta 16GB o más)</w:t>
      </w:r>
    </w:p>
    <w:p>
      <w:r>
        <w:t>- Almacenamiento interno (desde 32GB hasta 1TB)</w:t>
      </w:r>
    </w:p>
    <w:p>
      <w:r>
        <w:t>- Resolución de cámara (megapíxeles)</w:t>
      </w:r>
    </w:p>
    <w:p>
      <w:r>
        <w:t>- Capacidad de batería (mAh)</w:t>
      </w:r>
    </w:p>
    <w:p>
      <w:r>
        <w:t>- Rango de precio (desde económico hasta premium)</w:t>
      </w:r>
    </w:p>
    <w:p>
      <w:r>
        <w:t>- Búsqueda por nombre del modelo</w:t>
      </w:r>
    </w:p>
    <w:p>
      <w:r>
        <w:t>Además, puedes ordenar los resultados por precio, nombre, batería, cámara, etc.,</w:t>
      </w:r>
    </w:p>
    <w:p>
      <w:r>
        <w:t>en orden ascendente o descendente.</w:t>
      </w:r>
    </w:p>
    <w:p>
      <w:r>
        <w:t>[CAPTURA DE PANTALLA 9: Vista de la sección de Búsqueda Avanzada mostrando todos</w:t>
      </w:r>
    </w:p>
    <w:p>
      <w:r>
        <w:t>los filtros disponibles (marca, sistema operativo, RAM, almacenamiento, cámara,</w:t>
      </w:r>
    </w:p>
    <w:p>
      <w:r>
        <w:t>batería, precio) y la barra de búsqueda por nombre]</w:t>
      </w:r>
    </w:p>
    <w:p>
      <w:r>
        <w:t>[CAPTURA DE PANTALLA 10: Resultados de búsqueda mostrando tarjetas de smartphones</w:t>
      </w:r>
    </w:p>
    <w:p>
      <w:r>
        <w:t>con imágenes, especificaciones, precios y botones de acción (Ver Detalles,</w:t>
      </w:r>
    </w:p>
    <w:p>
      <w:r>
        <w:t>Favoritos, Comparar)]</w:t>
      </w:r>
    </w:p>
    <w:p>
      <w:r>
        <w:t>• 🎯 Modo Fácil: Si no estás seguro de qué características necesitas o te</w:t>
      </w:r>
    </w:p>
    <w:p>
      <w:r>
        <w:t>sientes abrumado por las opciones técnicas, el Modo Fácil es tu mejor aliado.</w:t>
      </w:r>
    </w:p>
    <w:p>
      <w:r>
        <w:t>Es un asistente interactivo que te hace preguntas simples sobre:</w:t>
      </w:r>
    </w:p>
    <w:p>
      <w:r>
        <w:t>- Tu presupuesto aproximado</w:t>
      </w:r>
    </w:p>
    <w:p>
      <w:r>
        <w:t>- Uso principal del teléfono (fotografía, juegos, trabajo, etc.)</w:t>
      </w:r>
    </w:p>
    <w:p>
      <w:r>
        <w:t>- Preferencias de tamaño de pantalla</w:t>
      </w:r>
    </w:p>
    <w:p>
      <w:r>
        <w:t>- Importancia de la duración de batería</w:t>
      </w:r>
    </w:p>
    <w:p>
      <w:r>
        <w:t>- Necesidad de almacenamiento</w:t>
      </w:r>
    </w:p>
    <w:p>
      <w:r>
        <w:t>Basándose en tus respuestas, el sistema genera recomendaciones personalizadas</w:t>
      </w:r>
    </w:p>
    <w:p>
      <w:r>
        <w:t>que se ajustan a tus necesidades específicas.</w:t>
      </w:r>
    </w:p>
    <w:p>
      <w:r>
        <w:t>[CAPTURA DE PANTALLA 11: Vista del Modo Fácil mostrando la primera pregunta</w:t>
      </w:r>
    </w:p>
    <w:p>
      <w:r>
        <w:t>sobre presupuesto con las opciones disponibles (Muy bajo, Bajo, Medio, Alto, Premium)]</w:t>
      </w:r>
    </w:p>
    <w:p>
      <w:r>
        <w:t>[CAPTURA DE PANTALLA 12: Vista del Modo Fácil mostrando una pregunta sobre</w:t>
      </w:r>
    </w:p>
    <w:p>
      <w:r>
        <w:t>tipo de uso con las opciones (Básico, Redes Sociales, Gaming, Profesional, etc.)]</w:t>
      </w:r>
    </w:p>
    <w:p>
      <w:r>
        <w:t>[CAPTURA DE PANTALLA 13: Resultados del Modo Fácil mostrando los smartphones</w:t>
      </w:r>
    </w:p>
    <w:p>
      <w:r>
        <w:t>recomendados con sus puntuaciones de coincidencia y badges explicativos]</w:t>
      </w:r>
    </w:p>
    <w:p>
      <w:r>
        <w:t>• 📊 Comparar: Esta funcionalidad te permite comparar hasta 3 smartphones lado</w:t>
      </w:r>
    </w:p>
    <w:p>
      <w:r>
        <w:t>a lado en una tabla detallada. Puedes comparar características como:</w:t>
      </w:r>
    </w:p>
    <w:p>
      <w:r>
        <w:t>- Marca y modelo</w:t>
      </w:r>
    </w:p>
    <w:p>
      <w:r>
        <w:t>- RAM y almacenamiento</w:t>
      </w:r>
    </w:p>
    <w:p>
      <w:r>
        <w:t>- Resolución de cámara (frontal y trasera)</w:t>
      </w:r>
    </w:p>
    <w:p>
      <w:r>
        <w:t>- Capacidad de batería</w:t>
      </w:r>
    </w:p>
    <w:p>
      <w:r>
        <w:t>- Precio</w:t>
      </w:r>
    </w:p>
    <w:p>
      <w:r>
        <w:t>- Sistema operativo</w:t>
      </w:r>
    </w:p>
    <w:p>
      <w:r>
        <w:t>- Dimensiones y peso</w:t>
      </w:r>
    </w:p>
    <w:p>
      <w:r>
        <w:t>Para agregar un teléfono a la comparación, simplemente haz clic en el botón</w:t>
      </w:r>
    </w:p>
    <w:p>
      <w:r>
        <w:t>"📊 Comparar" en cualquier tarjeta de smartphone. Esta herramienta es</w:t>
      </w:r>
    </w:p>
    <w:p>
      <w:r>
        <w:t>especialmente útil cuando estás decidiendo entre varias opciones finales.</w:t>
      </w:r>
    </w:p>
    <w:p>
      <w:r>
        <w:t>[CAPTURA DE PANTALLA 14: Vista de la sección Comparar mostrando una tabla</w:t>
      </w:r>
    </w:p>
    <w:p>
      <w:r>
        <w:t>comparativa lado a lado de 3 smartphones con todas sus especificaciones</w:t>
      </w:r>
    </w:p>
    <w:p>
      <w:r>
        <w:t>organizadas en columnas]</w:t>
      </w:r>
    </w:p>
    <w:p>
      <w:r>
        <w:t>[CAPTURA DE PANTALLA 15: Botón flotante de comparación en la esquina inferior</w:t>
      </w:r>
    </w:p>
    <w:p>
      <w:r>
        <w:t>derecha mostrando el contador de smartphones agregados]</w:t>
      </w:r>
    </w:p>
    <w:p>
      <w:r>
        <w:t>• 👤 Mi Cuenta: Desde aquí puedes gestionar tu perfil y acceder a funciones</w:t>
      </w:r>
    </w:p>
    <w:p>
      <w:r>
        <w:t>personalizadas:</w:t>
      </w:r>
    </w:p>
    <w:p>
      <w:r>
        <w:t>- Ver y editar tu información de perfil</w:t>
      </w:r>
    </w:p>
    <w:p>
      <w:r>
        <w:t>- Acceder a tu lista de favoritos (smartphones que has marcado como interesantes)</w:t>
      </w:r>
    </w:p>
    <w:p>
      <w:r>
        <w:t>- Revisar tu historial de búsquedas recientes</w:t>
      </w:r>
    </w:p>
    <w:p>
      <w:r>
        <w:t>- Gestionar tus comentarios y calificaciones</w:t>
      </w:r>
    </w:p>
    <w:p>
      <w:r>
        <w:t>- Configurar preferencias de visualización</w:t>
      </w:r>
    </w:p>
    <w:p>
      <w:r>
        <w:t>- Cerrar sesión</w:t>
      </w:r>
    </w:p>
    <w:p>
      <w:r>
        <w:t>[CAPTURA DE PANTALLA 16: Vista de la sección Mi Cuenta mostrando el header con</w:t>
      </w:r>
    </w:p>
    <w:p>
      <w:r>
        <w:t>estadísticas (favoritos y búsquedas) y las pestañas de Favoritos e Historial]</w:t>
      </w:r>
    </w:p>
    <w:p>
      <w:r>
        <w:t>[CAPTURA DE PANTALLA 17: Pestaña de Favoritos mostrando la lista de smartphones</w:t>
      </w:r>
    </w:p>
    <w:p>
      <w:r>
        <w:t>guardados en formato de grid con tarjetas]</w:t>
      </w:r>
    </w:p>
    <w:p>
      <w:r>
        <w:t>[CAPTURA DE PANTALLA 18: Pestaña de Historial mostrando las búsquedas recientes</w:t>
      </w:r>
    </w:p>
    <w:p>
      <w:r>
        <w:t>con filtros aplicados y botones para repetir o eliminar búsquedas]</w:t>
      </w:r>
    </w:p>
    <w:p>
      <w:r>
        <w:t>Nota: Los comentarios ahora se encuentran integrados en el modal de detalles de</w:t>
      </w:r>
    </w:p>
    <w:p>
      <w:r>
        <w:t>cada smartphone. Para dejar una reseña, abre los detalles de un teléfono y</w:t>
      </w:r>
    </w:p>
    <w:p>
      <w:r>
        <w:t>desplázate hasta la sección de comentarios.</w:t>
      </w:r>
    </w:p>
    <w:p>
      <w:pPr>
        <w:pStyle w:val="Heading1"/>
      </w:pPr>
      <w:r>
        <w:t>3.2 Búsqueda y Filtrado de Smartphones</w:t>
      </w:r>
    </w:p>
    <w:p>
      <w:r>
        <w:t>El sistema cuenta con un motor de búsqueda potente que te permite encontrar</w:t>
      </w:r>
    </w:p>
    <w:p>
      <w:r>
        <w:t>exactamente lo que buscas:</w:t>
      </w:r>
    </w:p>
    <w:p>
      <w:r>
        <w:t>Búsqueda Básica:</w:t>
      </w:r>
    </w:p>
    <w:p>
      <w:pPr>
        <w:pStyle w:val="Heading1"/>
      </w:pPr>
      <w:r>
        <w:t>1. Ve a la sección "🔍 Búsqueda Avanzada" desde el menú principal.</w:t>
      </w:r>
    </w:p>
    <w:p>
      <w:pPr>
        <w:pStyle w:val="Heading1"/>
      </w:pPr>
      <w:r>
        <w:t>2. En la barra de búsqueda, escribe el nombre del modelo que buscas (ej: "iPhone 15",</w:t>
      </w:r>
    </w:p>
    <w:p>
      <w:r>
        <w:t>"Galaxy S23").</w:t>
      </w:r>
    </w:p>
    <w:p>
      <w:pPr>
        <w:pStyle w:val="Heading1"/>
      </w:pPr>
      <w:r>
        <w:t>3. Los resultados se mostrarán automáticamente mientras escribes.</w:t>
      </w:r>
    </w:p>
    <w:p>
      <w:r>
        <w:t>[CAPTURA DE PANTALLA 19: Barra de búsqueda con texto "iPhone 15" y resultados</w:t>
      </w:r>
    </w:p>
    <w:p>
      <w:r>
        <w:t>apareciendo en tiempo real debajo]</w:t>
      </w:r>
    </w:p>
    <w:p>
      <w:r>
        <w:t>Búsqueda con Filtros:</w:t>
      </w:r>
    </w:p>
    <w:p>
      <w:pPr>
        <w:pStyle w:val="Heading1"/>
      </w:pPr>
      <w:r>
        <w:t>1. En la página de búsqueda avanzada, verás múltiples filtros desplegables.</w:t>
      </w:r>
    </w:p>
    <w:p>
      <w:pPr>
        <w:pStyle w:val="Heading1"/>
      </w:pPr>
      <w:r>
        <w:t>2. Selecciona los criterios que te interesan:</w:t>
      </w:r>
    </w:p>
    <w:p>
      <w:r>
        <w:t>- Elige una o varias marcas del filtro "Marca"</w:t>
      </w:r>
    </w:p>
    <w:p>
      <w:r>
        <w:t>- Establece un rango de precio usando los controles deslizantes</w:t>
      </w:r>
    </w:p>
    <w:p>
      <w:r>
        <w:t>- Selecciona la cantidad mínima de RAM que necesitas</w:t>
      </w:r>
    </w:p>
    <w:p>
      <w:r>
        <w:t>- Especifica el almacenamiento mínimo requerido</w:t>
      </w:r>
    </w:p>
    <w:p>
      <w:r>
        <w:t>- Define el rango de capacidad de batería</w:t>
      </w:r>
    </w:p>
    <w:p>
      <w:r>
        <w:t>- Establece la resolución mínima de cámara</w:t>
      </w:r>
    </w:p>
    <w:p>
      <w:pPr>
        <w:pStyle w:val="Heading1"/>
      </w:pPr>
      <w:r>
        <w:t>3. Los resultados se actualizarán automáticamente conforme seleccionas filtros.</w:t>
      </w:r>
    </w:p>
    <w:p>
      <w:pPr>
        <w:pStyle w:val="Heading1"/>
      </w:pPr>
      <w:r>
        <w:t>4. Puedes combinar múltiples filtros para refinar aún más tu búsqueda.</w:t>
      </w:r>
    </w:p>
    <w:p>
      <w:pPr>
        <w:pStyle w:val="Heading1"/>
      </w:pPr>
      <w:r>
        <w:t>5. Usa el menú desplegable "Ordenar por" para organizar los resultados según tu</w:t>
      </w:r>
    </w:p>
    <w:p>
      <w:r>
        <w:t>preferencia (precio, nombre, batería, etc.).</w:t>
      </w:r>
    </w:p>
    <w:p>
      <w:r>
        <w:t>[CAPTURA DE PANTALLA 20: Vista de los filtros aplicados mostrando selecciones</w:t>
      </w:r>
    </w:p>
    <w:p>
      <w:r>
        <w:t>en marca (Samsung), precio ($10,000 - $20,000), RAM (8GB), y los resultados</w:t>
      </w:r>
    </w:p>
    <w:p>
      <w:r>
        <w:t>filtrados actualizándose en tiempo real]</w:t>
      </w:r>
    </w:p>
    <w:p>
      <w:r>
        <w:t>Guardar Búsquedas:</w:t>
      </w:r>
    </w:p>
    <w:p>
      <w:r>
        <w:t>- Las búsquedas recientes se guardan automáticamente en tu historial (si has</w:t>
      </w:r>
    </w:p>
    <w:p>
      <w:r>
        <w:t>iniciado sesión).</w:t>
      </w:r>
    </w:p>
    <w:p>
      <w:r>
        <w:t>- Puedes acceder a tu historial desde "👤 Mi Cuenta" &gt; "Historial de Búsquedas".</w:t>
      </w:r>
    </w:p>
    <w:p>
      <w:pPr>
        <w:pStyle w:val="Heading1"/>
      </w:pPr>
      <w:r>
        <w:t>3.3 Creación y Edición de Registros</w:t>
      </w:r>
    </w:p>
    <w:p>
      <w:r>
        <w:t>El flujo general para crear o modificar cualquier elemento en el sistema sigue</w:t>
      </w:r>
    </w:p>
    <w:p>
      <w:r>
        <w:t>estos pasos:</w:t>
      </w:r>
    </w:p>
    <w:p>
      <w:r>
        <w:t>Agregar a Favoritos:</w:t>
      </w:r>
    </w:p>
    <w:p>
      <w:pPr>
        <w:pStyle w:val="Heading1"/>
      </w:pPr>
      <w:r>
        <w:t>1. Navega hasta cualquier smartphone en los resultados de búsqueda o en el panel</w:t>
      </w:r>
    </w:p>
    <w:p>
      <w:r>
        <w:t>general.</w:t>
      </w:r>
    </w:p>
    <w:p>
      <w:pPr>
        <w:pStyle w:val="Heading1"/>
      </w:pPr>
      <w:r>
        <w:t>2. Haz clic en el icono de corazón "❤️" en la esquina superior derecha de la</w:t>
      </w:r>
    </w:p>
    <w:p>
      <w:r>
        <w:t>tarjeta del smartphone.</w:t>
      </w:r>
    </w:p>
    <w:p>
      <w:pPr>
        <w:pStyle w:val="Heading1"/>
      </w:pPr>
      <w:r>
        <w:t>3. El smartphone se agregará automáticamente a tu lista de favoritos (el corazón</w:t>
      </w:r>
    </w:p>
    <w:p>
      <w:r>
        <w:t>cambiará de color para indicar que está guardado).</w:t>
      </w:r>
    </w:p>
    <w:p>
      <w:pPr>
        <w:pStyle w:val="Heading1"/>
      </w:pPr>
      <w:r>
        <w:t>4. Puedes ver todos tus favoritos desde "👤 Mi Cuenta" &gt; "Favoritos".</w:t>
      </w:r>
    </w:p>
    <w:p>
      <w:r>
        <w:t>[CAPTURA DE PANTALLA 21: Tarjeta de smartphone mostrando el botón de favoritos</w:t>
      </w:r>
    </w:p>
    <w:p>
      <w:r>
        <w:t>(❤️) en la esquina superior derecha, antes y después de hacer clic]</w:t>
      </w:r>
    </w:p>
    <w:p>
      <w:r>
        <w:t>Agregar a Comparación:</w:t>
      </w:r>
    </w:p>
    <w:p>
      <w:pPr>
        <w:pStyle w:val="Heading1"/>
      </w:pPr>
      <w:r>
        <w:t>1. En cualquier tarjeta de smartphone, localiza el botón "📊 Comparar" junto al</w:t>
      </w:r>
    </w:p>
    <w:p>
      <w:r>
        <w:t>botón de favoritos.</w:t>
      </w:r>
    </w:p>
    <w:p>
      <w:pPr>
        <w:pStyle w:val="Heading1"/>
      </w:pPr>
      <w:r>
        <w:t>2. Haz clic en "📊 Comparar" para agregar el smartphone a la lista de comparación</w:t>
      </w:r>
    </w:p>
    <w:p>
      <w:r>
        <w:t>(el botón cambiará de color para indicar que está seleccionado).</w:t>
      </w:r>
    </w:p>
    <w:p>
      <w:pPr>
        <w:pStyle w:val="Heading1"/>
      </w:pPr>
      <w:r>
        <w:t>3. Puedes agregar hasta 3 smartphones a la vez.</w:t>
      </w:r>
    </w:p>
    <w:p>
      <w:pPr>
        <w:pStyle w:val="Heading1"/>
      </w:pPr>
      <w:r>
        <w:t>4. Una vez que tengas los smartphones seleccionados, aparecerá un botón flotante</w:t>
      </w:r>
    </w:p>
    <w:p>
      <w:r>
        <w:t>en la esquina inferior derecha. Haz clic en él para ver la tabla detallada</w:t>
      </w:r>
    </w:p>
    <w:p>
      <w:r>
        <w:t>lado a lado.</w:t>
      </w:r>
    </w:p>
    <w:p>
      <w:pPr>
        <w:pStyle w:val="Heading1"/>
      </w:pPr>
      <w:r>
        <w:t>5. Para quitar un smartphone de la comparación, haz clic en el icono "X" junto</w:t>
      </w:r>
    </w:p>
    <w:p>
      <w:r>
        <w:t>a su nombre en la tabla de comparación.</w:t>
      </w:r>
    </w:p>
    <w:p>
      <w:r>
        <w:t>[CAPTURA DE PANTALLA 22: Tarjeta de smartphone mostrando el botón de comparar</w:t>
      </w:r>
    </w:p>
    <w:p>
      <w:r>
        <w:t>(📊) activo y el botón flotante de comparación en la esquina inferior derecha</w:t>
      </w:r>
    </w:p>
    <w:p>
      <w:r>
        <w:t>con el contador "2"]</w:t>
      </w:r>
    </w:p>
    <w:p>
      <w:r>
        <w:t>Crear un Comentario:</w:t>
      </w:r>
    </w:p>
    <w:p>
      <w:pPr>
        <w:pStyle w:val="Heading1"/>
      </w:pPr>
      <w:r>
        <w:t>1. Ve al detalle de cualquier smartphone haciendo clic en el botón "Ver Detalles"</w:t>
      </w:r>
    </w:p>
    <w:p>
      <w:r>
        <w:t>en su tarjeta.</w:t>
      </w:r>
    </w:p>
    <w:p>
      <w:pPr>
        <w:pStyle w:val="Heading1"/>
      </w:pPr>
      <w:r>
        <w:t>2. Se abrirá un modal con toda la información del smartphone. Desplázate hasta</w:t>
      </w:r>
    </w:p>
    <w:p>
      <w:r>
        <w:t>la sección "💬 Comentarios y Reseñas" al final del modal.</w:t>
      </w:r>
    </w:p>
    <w:p>
      <w:pPr>
        <w:pStyle w:val="Heading1"/>
      </w:pPr>
      <w:r>
        <w:t>3. Si no has iniciado sesión, verás un mensaje indicando que debes iniciar sesión</w:t>
      </w:r>
    </w:p>
    <w:p>
      <w:r>
        <w:t>para dejar comentarios.</w:t>
      </w:r>
    </w:p>
    <w:p>
      <w:pPr>
        <w:pStyle w:val="Heading1"/>
      </w:pPr>
      <w:r>
        <w:t>4. Si estás autenticado, verás un formulario para escribir tu reseña:</w:t>
      </w:r>
    </w:p>
    <w:p>
      <w:r>
        <w:t>- Calificación: Selecciona de 1 a 5 estrellas haciendo clic en las estrellas</w:t>
      </w:r>
    </w:p>
    <w:p>
      <w:r>
        <w:t>(obligatorio)</w:t>
      </w:r>
    </w:p>
    <w:p>
      <w:r>
        <w:t>- Comentario: Escribe tu reseña detallada (mínimo 10 caracteres, obligatorio)</w:t>
      </w:r>
    </w:p>
    <w:p>
      <w:pPr>
        <w:pStyle w:val="Heading1"/>
      </w:pPr>
      <w:r>
        <w:t>5. Haz clic en "Publicar Reseña".</w:t>
      </w:r>
    </w:p>
    <w:p>
      <w:pPr>
        <w:pStyle w:val="Heading1"/>
      </w:pPr>
      <w:r>
        <w:t>6. Tu comentario aparecerá inmediatamente en la lista de comentarios del smartphone</w:t>
      </w:r>
    </w:p>
    <w:p>
      <w:r>
        <w:t>con tu nombre de usuario y la fecha.</w:t>
      </w:r>
    </w:p>
    <w:p>
      <w:r>
        <w:t>[CAPTURA DE PANTALLA 23: Modal de detalles de smartphone mostrando la sección</w:t>
      </w:r>
    </w:p>
    <w:p>
      <w:r>
        <w:t>de comentarios con el formulario para escribir una reseña (calificación con</w:t>
      </w:r>
    </w:p>
    <w:p>
      <w:r>
        <w:t>estrellas y campo de texto)]</w:t>
      </w:r>
    </w:p>
    <w:p>
      <w:r>
        <w:t>[CAPTURA DE PANTALLA 24: Sección de comentarios mostrando comentarios existentes</w:t>
      </w:r>
    </w:p>
    <w:p>
      <w:r>
        <w:t>con calificaciones, nombres de usuarios y fechas]</w:t>
      </w:r>
    </w:p>
    <w:p>
      <w:r>
        <w:t>Editar un Comentario:</w:t>
      </w:r>
    </w:p>
    <w:p>
      <w:pPr>
        <w:pStyle w:val="Heading1"/>
      </w:pPr>
      <w:r>
        <w:t>1. Ve a la sección de comentarios del smartphone donde dejaste tu comentario.</w:t>
      </w:r>
    </w:p>
    <w:p>
      <w:pPr>
        <w:pStyle w:val="Heading1"/>
      </w:pPr>
      <w:r>
        <w:t>2. Localiza tu comentario (aparecerá con tu nombre de usuario).</w:t>
      </w:r>
    </w:p>
    <w:p>
      <w:pPr>
        <w:pStyle w:val="Heading1"/>
      </w:pPr>
      <w:r>
        <w:t>3. Haz clic en el icono "Editar" (generalmente un lápiz ✏️) junto a tu comentario.</w:t>
      </w:r>
    </w:p>
    <w:p>
      <w:pPr>
        <w:pStyle w:val="Heading1"/>
      </w:pPr>
      <w:r>
        <w:t>4. Modifica el contenido que desees cambiar.</w:t>
      </w:r>
    </w:p>
    <w:p>
      <w:pPr>
        <w:pStyle w:val="Heading1"/>
      </w:pPr>
      <w:r>
        <w:t>5. Haz clic en "Guardar Cambios" o "Actualizar".</w:t>
      </w:r>
    </w:p>
    <w:p>
      <w:r>
        <w:t>Eliminar un Comentario:</w:t>
      </w:r>
    </w:p>
    <w:p>
      <w:pPr>
        <w:pStyle w:val="Heading1"/>
      </w:pPr>
      <w:r>
        <w:t>1. Localiza tu comentario en la sección correspondiente.</w:t>
      </w:r>
    </w:p>
    <w:p>
      <w:pPr>
        <w:pStyle w:val="Heading1"/>
      </w:pPr>
      <w:r>
        <w:t>2. Haz clic en el icono "Eliminar" (generalmente una papelera 🗑️) junto a tu comentario.</w:t>
      </w:r>
    </w:p>
    <w:p>
      <w:pPr>
        <w:pStyle w:val="Heading1"/>
      </w:pPr>
      <w:r>
        <w:t>3. Confirma la eliminación cuando se te solicite.</w:t>
      </w:r>
    </w:p>
    <w:p>
      <w:pPr>
        <w:pStyle w:val="Heading1"/>
      </w:pPr>
      <w:r>
        <w:t>4. El comentario se eliminará permanentemente.</w:t>
      </w:r>
    </w:p>
    <w:p>
      <w:r>
        <w:t>Quitar de Favoritos:</w:t>
      </w:r>
    </w:p>
    <w:p>
      <w:pPr>
        <w:pStyle w:val="Heading1"/>
      </w:pPr>
      <w:r>
        <w:t>1. Ve a "👤 Mi Cuenta" &gt; "Mis Favoritos".</w:t>
      </w:r>
    </w:p>
    <w:p>
      <w:pPr>
        <w:pStyle w:val="Heading1"/>
      </w:pPr>
      <w:r>
        <w:t>2. Localiza el smartphone que deseas quitar.</w:t>
      </w:r>
    </w:p>
    <w:p>
      <w:pPr>
        <w:pStyle w:val="Heading1"/>
      </w:pPr>
      <w:r>
        <w:t>3. Haz clic en el icono de corazón "❤️" nuevamente (que ahora estará lleno/activo)</w:t>
      </w:r>
    </w:p>
    <w:p>
      <w:r>
        <w:t>o en el botón "Quitar de Favoritos".</w:t>
      </w:r>
    </w:p>
    <w:p>
      <w:pPr>
        <w:pStyle w:val="Heading1"/>
      </w:pPr>
      <w:r>
        <w:t>4. El smartphone se eliminará de tu lista de favoritos.</w:t>
      </w:r>
    </w:p>
    <w:p>
      <w:r>
        <w:t>Nota sobre Campos Obligatorios: Los campos marcados con un asterisco (*) o</w:t>
      </w:r>
    </w:p>
    <w:p>
      <w:r>
        <w:t>indicados como "obligatorio" deben completarse para poder guardar el registro.</w:t>
      </w:r>
    </w:p>
    <w:p>
      <w:r>
        <w:t>Si intentas guardar sin completar estos campos, verás un mensaje de error en</w:t>
      </w:r>
    </w:p>
    <w:p>
      <w:r>
        <w:t>rojo indicándote qué campos faltan.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4. Soporte y Solución de Problemas</w:t>
      </w:r>
    </w:p>
    <w:p>
      <w:r>
        <w:t>Si encuentras dificultades al usar el sistema, por favor revisa esta sección</w:t>
      </w:r>
    </w:p>
    <w:p>
      <w:r>
        <w:t>antes de contactar a soporte. La mayoría de los problemas comunes tienen</w:t>
      </w:r>
    </w:p>
    <w:p>
      <w:r>
        <w:t>soluciones rápidas que puedes aplicar tú mismo.</w:t>
      </w:r>
    </w:p>
    <w:p>
      <w:pPr>
        <w:pStyle w:val="Heading1"/>
      </w:pPr>
      <w:r>
        <w:t>4.1 Solución Rápida a Problemas Comunes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Síntoma                          │ Solución Sugerida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La página se queda en blanco o   │ 1. Intenta recargar la página (F5 o     │</w:t>
      </w:r>
    </w:p>
    <w:p>
      <w:r>
        <w:t>│ es muy lenta.                    │    Ctrl+R).                              │</w:t>
      </w:r>
    </w:p>
    <w:p>
      <w:r>
        <w:t>│                                  │ 2. Si el problema persiste, limpia la     │</w:t>
      </w:r>
    </w:p>
    <w:p>
      <w:r>
        <w:t>│                                  │    caché de tu navegador:                 │</w:t>
      </w:r>
    </w:p>
    <w:p>
      <w:r>
        <w:t>│                                  │    - Chrome/Edge: Ctrl+Shift+Delete,     │</w:t>
      </w:r>
    </w:p>
    <w:p>
      <w:r>
        <w:t>│                                  │      selecciona "Caché" y "Eliminar"     │</w:t>
      </w:r>
    </w:p>
    <w:p>
      <w:r>
        <w:t>│                                  │    - Firefox: Ctrl+Shift+Delete,         │</w:t>
      </w:r>
    </w:p>
    <w:p>
      <w:r>
        <w:t>│                                  │      marca "Caché" y "Limpiar ahora"     │</w:t>
      </w:r>
    </w:p>
    <w:p>
      <w:r>
        <w:t>│                                  │ 3. Cierra y vuelve a abrir el navegador. │</w:t>
      </w:r>
    </w:p>
    <w:p>
      <w:r>
        <w:t>│                                  │ 4. Verifica tu conexión a Internet.      │</w:t>
      </w:r>
    </w:p>
    <w:p>
      <w:r>
        <w:t>│                                  │ 5. Si estás en modo offline, espera a     │</w:t>
      </w:r>
    </w:p>
    <w:p>
      <w:r>
        <w:t>│                                  │    que se restablezca la conexión.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No puedo guardar un nuevo        │ 1. Asegúrate de haber llenado todos los  │</w:t>
      </w:r>
    </w:p>
    <w:p>
      <w:r>
        <w:t>│ registro (favorito, comentario). │    campos obligatorios (marcados con *). │</w:t>
      </w:r>
    </w:p>
    <w:p>
      <w:r>
        <w:t>│                                  │ 2. Revisa si aparece un mensaje de error │</w:t>
      </w:r>
    </w:p>
    <w:p>
      <w:r>
        <w:t>│                                  │    rojo en la parte superior del         │</w:t>
      </w:r>
    </w:p>
    <w:p>
      <w:r>
        <w:t>│                                  │    formulario.                           │</w:t>
      </w:r>
    </w:p>
    <w:p>
      <w:r>
        <w:t>│                                  │ 3. Verifica que hayas iniciado sesión    │</w:t>
      </w:r>
    </w:p>
    <w:p>
      <w:r>
        <w:t>│                                  │    (algunas funciones requieren          │</w:t>
      </w:r>
    </w:p>
    <w:p>
      <w:r>
        <w:t>│                                  │    autenticación).                       │</w:t>
      </w:r>
    </w:p>
    <w:p>
      <w:r>
        <w:t>│                                  │ 4. Si intentas registrar un nombre de    │</w:t>
      </w:r>
    </w:p>
    <w:p>
      <w:r>
        <w:t>│                                  │    usuario que ya existe, elige otro.    │</w:t>
      </w:r>
    </w:p>
    <w:p>
      <w:r>
        <w:t>│                                  │ 5. Asegúrate de que tu contraseña cumpla │</w:t>
      </w:r>
    </w:p>
    <w:p>
      <w:r>
        <w:t>│                                  │    con los requisitos mínimos (8+        │</w:t>
      </w:r>
    </w:p>
    <w:p>
      <w:r>
        <w:t>│                                  │    caracteres).                          │</w:t>
      </w:r>
    </w:p>
    <w:p>
      <w:r>
        <w:t>│                                  │ 6. Intenta recargar la página y volver   │</w:t>
      </w:r>
    </w:p>
    <w:p>
      <w:r>
        <w:t>│                                  │    a intentar.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Recibo un mensaje de "Acceso     │ 1. Verifica que has iniciado sesión     │</w:t>
      </w:r>
    </w:p>
    <w:p>
      <w:r>
        <w:t>│ Denegado" o "No autorizado".     │    correctamente. Busca tu nombre de     │</w:t>
      </w:r>
    </w:p>
    <w:p>
      <w:r>
        <w:t>│                                  │    usuario en el encabezado.             │</w:t>
      </w:r>
    </w:p>
    <w:p>
      <w:r>
        <w:t>│                                  │ 2. Si no has iniciado sesión, hazlo      │</w:t>
      </w:r>
    </w:p>
    <w:p>
      <w:r>
        <w:t>│                                  │    desde "👤 Mi Cuenta" &gt; "Iniciar       │</w:t>
      </w:r>
    </w:p>
    <w:p>
      <w:r>
        <w:t>│                                  │    Sesión".                              │</w:t>
      </w:r>
    </w:p>
    <w:p>
      <w:r>
        <w:t>│                                  │ 3. Cierra sesión y vuelve a iniciar      │</w:t>
      </w:r>
    </w:p>
    <w:p>
      <w:r>
        <w:t>│                                  │    sesión para refrescar tus permisos.   │</w:t>
      </w:r>
    </w:p>
    <w:p>
      <w:r>
        <w:t>│                                  │ 4. Si el problema persiste, puede que    │</w:t>
      </w:r>
    </w:p>
    <w:p>
      <w:r>
        <w:t>│                                  │    no tengas los permisos necesarios     │</w:t>
      </w:r>
    </w:p>
    <w:p>
      <w:r>
        <w:t>│                                  │    para esa sección; contacta a tu       │</w:t>
      </w:r>
    </w:p>
    <w:p>
      <w:r>
        <w:t>│                                  │    administrador o al equipo de soporte.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Los gráficos no se muestran o    │ 1. Verifica que JavaScript esté         │</w:t>
      </w:r>
    </w:p>
    <w:p>
      <w:r>
        <w:t>│ están vacíos.                    │    habilitado en tu navegador.           │</w:t>
      </w:r>
    </w:p>
    <w:p>
      <w:r>
        <w:t>│                                  │ 2. Espera unos segundos, los gráficos    │</w:t>
      </w:r>
    </w:p>
    <w:p>
      <w:r>
        <w:t>│                                  │    pueden tardar en cargar si hay muchos │</w:t>
      </w:r>
    </w:p>
    <w:p>
      <w:r>
        <w:t>│                                  │    datos.                                │</w:t>
      </w:r>
    </w:p>
    <w:p>
      <w:r>
        <w:t>│                                  │ 3. Recarga la página (F5).              │</w:t>
      </w:r>
    </w:p>
    <w:p>
      <w:r>
        <w:t>│                                  │ 4. Limpia la caché del navegador.        │</w:t>
      </w:r>
    </w:p>
    <w:p>
      <w:r>
        <w:t>│                                  │ 5. Prueba en otro navegador para         │</w:t>
      </w:r>
    </w:p>
    <w:p>
      <w:r>
        <w:t>│                                  │    descartar problemas de compatibilidad.│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No puedo agregar más de 3        │ Esto es una limitación intencional del   │</w:t>
      </w:r>
    </w:p>
    <w:p>
      <w:r>
        <w:t>│ smartphones a la comparación.    │ sistema para mantener la comparación    │</w:t>
      </w:r>
    </w:p>
    <w:p>
      <w:r>
        <w:t>│                                  │ clara y legible. Quita uno de los        │</w:t>
      </w:r>
    </w:p>
    <w:p>
      <w:r>
        <w:t>│                                  │ smartphones actuales antes de agregar    │</w:t>
      </w:r>
    </w:p>
    <w:p>
      <w:r>
        <w:t>│                                  │ uno nuevo.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El modo offline no funciona.     │ 1. Asegúrate de haber visitado el sitio  │</w:t>
      </w:r>
    </w:p>
    <w:p>
      <w:r>
        <w:t>│                                  │    al menos una vez con conexión a       │</w:t>
      </w:r>
    </w:p>
    <w:p>
      <w:r>
        <w:t>│                                  │    Internet para que se descarguen los   │</w:t>
      </w:r>
    </w:p>
    <w:p>
      <w:r>
        <w:t>│                                  │    datos necesarios.                     │</w:t>
      </w:r>
    </w:p>
    <w:p>
      <w:r>
        <w:t>│                                  │ 2. Verifica que tu navegador soporte     │</w:t>
      </w:r>
    </w:p>
    <w:p>
      <w:r>
        <w:t>│                                  │    Service Workers (navegadores          │</w:t>
      </w:r>
    </w:p>
    <w:p>
      <w:r>
        <w:t>│                                  │    modernos lo hacen).                   │</w:t>
      </w:r>
    </w:p>
    <w:p>
      <w:r>
        <w:t>│                                  │ 3. Revisa que el almacenamiento local    │</w:t>
      </w:r>
    </w:p>
    <w:p>
      <w:r>
        <w:t>│                                  │    no esté bloqueado en tu navegador.    │</w:t>
      </w:r>
    </w:p>
    <w:p>
      <w:r>
        <w:t>│                                  │ 4. Intenta recargar la página con        │</w:t>
      </w:r>
    </w:p>
    <w:p>
      <w:r>
        <w:t>│                                  │    conexión y luego desconecta.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Los filtros no funcionan         │ 1. Asegúrate de haber seleccionado al    │</w:t>
      </w:r>
    </w:p>
    <w:p>
      <w:r>
        <w:t>│ correctamente.                   │    menos un criterio de búsqueda.       │</w:t>
      </w:r>
    </w:p>
    <w:p>
      <w:r>
        <w:t>│                                  │ 2. Verifica que los rangos de precio,    │</w:t>
      </w:r>
    </w:p>
    <w:p>
      <w:r>
        <w:t>│                                  │    RAM, etc., sean lógicos (el mínimo    │</w:t>
      </w:r>
    </w:p>
    <w:p>
      <w:r>
        <w:t>│                                  │    debe ser menor que el máximo).        │</w:t>
      </w:r>
    </w:p>
    <w:p>
      <w:r>
        <w:t>│                                  │ 3. Haz clic en "Limpiar Filtros" para    │</w:t>
      </w:r>
    </w:p>
    <w:p>
      <w:r>
        <w:t>│                                  │    restablecer y empezar de nuevo.       │</w:t>
      </w:r>
    </w:p>
    <w:p>
      <w:r>
        <w:t>│                                  │ 4. Recarga la página si los filtros se   │</w:t>
      </w:r>
    </w:p>
    <w:p>
      <w:r>
        <w:t>│                                  │    quedan "pegados".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4.2 Chatbot Integrado</w:t>
      </w:r>
    </w:p>
    <w:p>
      <w:r>
        <w:t>El sistema incluye un chatbot inteligente que puede ayudarte con preguntas</w:t>
      </w:r>
    </w:p>
    <w:p>
      <w:r>
        <w:t>frecuentes y guiarte en el uso del sistema:</w:t>
      </w:r>
    </w:p>
    <w:p>
      <w:r>
        <w:t>Acceso al Chatbot:</w:t>
      </w:r>
    </w:p>
    <w:p>
      <w:r>
        <w:t>- Localiza el botón con el icono "💬" en la esquina inferior izquierda de la</w:t>
      </w:r>
    </w:p>
    <w:p>
      <w:r>
        <w:t>pantalla.</w:t>
      </w:r>
    </w:p>
    <w:p>
      <w:r>
        <w:t>- Haz clic en el botón para abrir la ventana del chatbot.</w:t>
      </w:r>
    </w:p>
    <w:p>
      <w:r>
        <w:t>[CAPTURA DE PANTALLA 25: Botón flotante del chatbot en la esquina inferior</w:t>
      </w:r>
    </w:p>
    <w:p>
      <w:r>
        <w:t>izquierda de la pantalla]</w:t>
      </w:r>
    </w:p>
    <w:p>
      <w:r>
        <w:t>Funcionalidades del Chatbot:</w:t>
      </w:r>
    </w:p>
    <w:p>
      <w:r>
        <w:t>- Puedes hacer preguntas sobre cómo usar el sistema, por ejemplo:</w:t>
      </w:r>
    </w:p>
    <w:p>
      <w:r>
        <w:t>* "¿Cómo busco un smartphone por precio?"</w:t>
      </w:r>
    </w:p>
    <w:p>
      <w:r>
        <w:t>* "¿Cómo comparo dos teléfonos?"</w:t>
      </w:r>
    </w:p>
    <w:p>
      <w:r>
        <w:t>* "¿Cuáles son los mejores smartphones para fotografía?"</w:t>
      </w:r>
    </w:p>
    <w:p>
      <w:r>
        <w:t>* "¿Cómo funciona el modo offline?"</w:t>
      </w:r>
    </w:p>
    <w:p>
      <w:r>
        <w:t>- El chatbot ofrece respuestas guiadas y puede dirigirte a las secciones</w:t>
      </w:r>
    </w:p>
    <w:p>
      <w:r>
        <w:t>relevantes del sistema.</w:t>
      </w:r>
    </w:p>
    <w:p>
      <w:r>
        <w:t>- Puedes escribir preguntas en lenguaje natural (no necesitas usar comandos</w:t>
      </w:r>
    </w:p>
    <w:p>
      <w:r>
        <w:t>específicos).</w:t>
      </w:r>
    </w:p>
    <w:p>
      <w:r>
        <w:t>[CAPTURA DE PANTALLA 26: Ventana del chatbot abierta mostrando el mensaje de</w:t>
      </w:r>
    </w:p>
    <w:p>
      <w:r>
        <w:t>bienvenida, opciones rápidas y el campo de entrada de texto]</w:t>
      </w:r>
    </w:p>
    <w:p>
      <w:r>
        <w:t>Recomendación: Consulta el chatbot antes de contactar al equipo de soporte, ya</w:t>
      </w:r>
    </w:p>
    <w:p>
      <w:r>
        <w:t>que puede resolver muchas de tus dudas de forma inmediata.</w:t>
      </w:r>
    </w:p>
    <w:p>
      <w:pPr>
        <w:pStyle w:val="Heading1"/>
      </w:pPr>
      <w:r>
        <w:t>4.3 Contacto con el Equipo de Soporte</w:t>
      </w:r>
    </w:p>
    <w:p>
      <w:r>
        <w:t>Si el problema no se resuelve con las soluciones anteriores, o si encuentras un</w:t>
      </w:r>
    </w:p>
    <w:p>
      <w:r>
        <w:t>error que no está documentado aquí, por favor contacta a nuestro equipo de</w:t>
      </w:r>
    </w:p>
    <w:p>
      <w:r>
        <w:t>soporte proporcionando la siguiente información:</w:t>
      </w:r>
    </w:p>
    <w:p>
      <w:r>
        <w:t>Información de Contacto:</w:t>
      </w:r>
    </w:p>
    <w:p>
      <w:r>
        <w:t>• Correo de Soporte: soporte@pito-perez.app</w:t>
      </w:r>
    </w:p>
    <w:p>
      <w:r>
        <w:t>• Teléfono de Ayuda: +52 (55) 1234 5678</w:t>
      </w:r>
    </w:p>
    <w:p>
      <w:r>
        <w:t>• Horario de Atención: Lunes a Viernes, 9:00 AM - 6:00 PM (Hora del Centro de México)</w:t>
      </w:r>
    </w:p>
    <w:p>
      <w:r>
        <w:t>• Portal de Soporte: [URL del portal de soporte si está disponible]</w:t>
      </w:r>
    </w:p>
    <w:p>
      <w:r>
        <w:t>Información Requerida al Contactar:</w:t>
      </w:r>
    </w:p>
    <w:p>
      <w:r>
        <w:t>Para ayudarte de la manera más eficiente, por favor incluye la siguiente</w:t>
      </w:r>
    </w:p>
    <w:p>
      <w:r>
        <w:t>información en tu solicitud de soporte:</w:t>
      </w:r>
    </w:p>
    <w:p>
      <w:pPr>
        <w:pStyle w:val="Heading1"/>
      </w:pPr>
      <w:r>
        <w:t>1. Tu nombre de usuario en el sistema</w:t>
      </w:r>
    </w:p>
    <w:p>
      <w:pPr>
        <w:pStyle w:val="Heading1"/>
      </w:pPr>
      <w:r>
        <w:t>2. La hora exacta en que ocurrió el error (incluye fecha y zona horaria)</w:t>
      </w:r>
    </w:p>
    <w:p>
      <w:pPr>
        <w:pStyle w:val="Heading1"/>
      </w:pPr>
      <w:r>
        <w:t>3. Una descripción detallada del problema:</w:t>
      </w:r>
    </w:p>
    <w:p>
      <w:r>
        <w:t>- ¿Qué estabas intentando hacer cuando ocurrió el error?</w:t>
      </w:r>
    </w:p>
    <w:p>
      <w:r>
        <w:t>- ¿Qué pasos seguiste antes de que apareciera el problema?</w:t>
      </w:r>
    </w:p>
    <w:p>
      <w:r>
        <w:t>- ¿El error es reproducible? (¿ocurre cada vez que intentas la misma acción?)</w:t>
      </w:r>
    </w:p>
    <w:p>
      <w:pPr>
        <w:pStyle w:val="Heading1"/>
      </w:pPr>
      <w:r>
        <w:t>4. Una captura de pantalla del problema:</w:t>
      </w:r>
    </w:p>
    <w:p>
      <w:r>
        <w:t>- En Windows: Usa la herramienta "Recortes" (Snipping Tool) o presiona</w:t>
      </w:r>
    </w:p>
    <w:p>
      <w:r>
        <w:t>Windows + Shift + S</w:t>
      </w:r>
    </w:p>
    <w:p>
      <w:r>
        <w:t>- En Mac: Presiona Cmd + Shift + 4</w:t>
      </w:r>
    </w:p>
    <w:p>
      <w:r>
        <w:t>- En móvil: Usa la función de captura de pantalla de tu dispositivo</w:t>
      </w:r>
    </w:p>
    <w:p>
      <w:pPr>
        <w:pStyle w:val="Heading1"/>
      </w:pPr>
      <w:r>
        <w:t>5. Información de tu navegador:</w:t>
      </w:r>
    </w:p>
    <w:p>
      <w:r>
        <w:t>- Tipo de navegador y versión (ej: Chrome 120, Firefox 121)</w:t>
      </w:r>
    </w:p>
    <w:p>
      <w:r>
        <w:t>- Sistema operativo (Windows 11, macOS Sonoma, Android 13, etc.)</w:t>
      </w:r>
    </w:p>
    <w:p>
      <w:r>
        <w:t>- Resolución de pantalla</w:t>
      </w:r>
    </w:p>
    <w:p>
      <w:pPr>
        <w:pStyle w:val="Heading1"/>
      </w:pPr>
      <w:r>
        <w:t>6. Cualquier mensaje de error específico que hayas visto (copia el texto exacto)</w:t>
      </w:r>
    </w:p>
    <w:p>
      <w:r>
        <w:t>Tiempo de Respuesta:</w:t>
      </w:r>
    </w:p>
    <w:p>
      <w:r>
        <w:t>- Nuestro equipo se compromete a responder a todas las solicitudes de soporte</w:t>
      </w:r>
    </w:p>
    <w:p>
      <w:r>
        <w:t>en un plazo máximo de 24 horas hábiles.</w:t>
      </w:r>
    </w:p>
    <w:p>
      <w:r>
        <w:t>- Para problemas críticos que impiden el uso del sistema, haremos nuestro mejor</w:t>
      </w:r>
    </w:p>
    <w:p>
      <w:r>
        <w:t>esfuerzo para responder en menos de 4 horas.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5. Recomendaciones Finales y Consejos de Uso</w:t>
      </w:r>
    </w:p>
    <w:p>
      <w:r>
        <w:t>Para aprovechar al máximo el sistema Pito Pérez, te recomendamos seguir estos</w:t>
      </w:r>
    </w:p>
    <w:p>
      <w:r>
        <w:t>consejos:</w:t>
      </w:r>
    </w:p>
    <w:p>
      <w:r>
        <w:t>• Usa el "Modo Fácil" si no estás seguro de qué teléfono elegir: Este asistente</w:t>
      </w:r>
    </w:p>
    <w:p>
      <w:r>
        <w:t>te guiará paso a paso y te ayudará a identificar tus necesidades reales antes</w:t>
      </w:r>
    </w:p>
    <w:p>
      <w:r>
        <w:t>de sumergirte en las especificaciones técnicas.</w:t>
      </w:r>
    </w:p>
    <w:p>
      <w:r>
        <w:t>• Activa la función "📊 Comparar" desde cualquier tarjeta: Cuando encuentres</w:t>
      </w:r>
    </w:p>
    <w:p>
      <w:r>
        <w:t>varios smartphones que te interesan, no dudes en compararlos lado a lado.</w:t>
      </w:r>
    </w:p>
    <w:p>
      <w:r>
        <w:t>Esta es la mejor manera de ver las diferencias reales entre modelos.</w:t>
      </w:r>
    </w:p>
    <w:p>
      <w:r>
        <w:t>• Aprovecha el modo offline: Después de tu primera visita con conexión a Internet,</w:t>
      </w:r>
    </w:p>
    <w:p>
      <w:r>
        <w:t>la aplicación funciona completamente offline. Esto es especialmente útil si</w:t>
      </w:r>
    </w:p>
    <w:p>
      <w:r>
        <w:t>viajas o tienes conexión limitada.</w:t>
      </w:r>
    </w:p>
    <w:p>
      <w:r>
        <w:t>• Consulta el chatbot para dudas rápidas: Antes de contactar soporte, intenta</w:t>
      </w:r>
    </w:p>
    <w:p>
      <w:r>
        <w:t>hacer tu pregunta al chatbot integrado. Muchas veces obtendrás una respuesta</w:t>
      </w:r>
    </w:p>
    <w:p>
      <w:r>
        <w:t>inmediata.</w:t>
      </w:r>
    </w:p>
    <w:p>
      <w:r>
        <w:t>• Revisa los comentarios de otros usuarios: Las opiniones y calificaciones de</w:t>
      </w:r>
    </w:p>
    <w:p>
      <w:r>
        <w:t>la comunidad pueden darte insights valiosos que no encontrarás en las</w:t>
      </w:r>
    </w:p>
    <w:p>
      <w:r>
        <w:t>especificaciones técnicas.</w:t>
      </w:r>
    </w:p>
    <w:p>
      <w:r>
        <w:t>• Guarda tus favoritos: No pierdas de vista los smartphones que te interesan.</w:t>
      </w:r>
    </w:p>
    <w:p>
      <w:r>
        <w:t>Agrégalos a favoritos para consultarlos más tarde.</w:t>
      </w:r>
    </w:p>
    <w:p>
      <w:r>
        <w:t>• Explora el Panel General regularmente: Los gráficos de mercado te ayudan a</w:t>
      </w:r>
    </w:p>
    <w:p>
      <w:r>
        <w:t>entender las tendencias y te dan contexto sobre precios y características</w:t>
      </w:r>
    </w:p>
    <w:p>
      <w:r>
        <w:t>promedio del mercado.</w:t>
      </w:r>
    </w:p>
    <w:p>
      <w:r>
        <w:t>• Usa múltiples filtros en combinación: La búsqueda avanzada es más poderosa</w:t>
      </w:r>
    </w:p>
    <w:p>
      <w:r>
        <w:t>cuando combinas varios criterios. Experimenta con diferentes combinaciones</w:t>
      </w:r>
    </w:p>
    <w:p>
      <w:r>
        <w:t>para encontrar exactamente lo que buscas.</w:t>
      </w:r>
    </w:p>
    <w:p>
      <w:r>
        <w:t>• Mantén tu sesión activa: Algunas funcionalidades como favoritos y comentarios</w:t>
      </w:r>
    </w:p>
    <w:p>
      <w:r>
        <w:t>requieren que hayas iniciado sesión. Mantén tu sesión activa para una</w:t>
      </w:r>
    </w:p>
    <w:p>
      <w:r>
        <w:t>experiencia completa.</w:t>
      </w:r>
    </w:p>
    <w:p>
      <w:r>
        <w:t>• Actualiza tu navegador regularmente: Para garantizar la mejor experiencia y</w:t>
      </w:r>
    </w:p>
    <w:p>
      <w:r>
        <w:t>seguridad, mantén tu navegador actualizado a la última versión disponible.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¡Gracias por usar Pito Pérez!</w:t>
      </w:r>
    </w:p>
    <w:p>
      <w:r>
        <w:t>Esperamos que esta guía te haya sido útil. Si tienes sugerencias para mejorar</w:t>
      </w:r>
    </w:p>
    <w:p>
      <w:r>
        <w:t>el sistema o el manual, no dudes en contactarnos a través de los canales de</w:t>
      </w:r>
    </w:p>
    <w:p>
      <w:r>
        <w:t>soporte mencionados anteriormente.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6. Índice de Capturas de Pantalla</w:t>
      </w:r>
    </w:p>
    <w:p>
      <w:r>
        <w:t>Para facilitar la referencia, aquí está el índice completo de todas las</w:t>
      </w:r>
    </w:p>
    <w:p>
      <w:r>
        <w:t>capturas de pantalla mencionadas en este manual:</w:t>
      </w:r>
    </w:p>
    <w:p>
      <w:r>
        <w:t>CAPTURA 1: Pantalla principal del sistema con menú de navegación y panel general</w:t>
      </w:r>
    </w:p>
    <w:p>
      <w:r>
        <w:t>CAPTURA 2: Botón de autenticación en el header</w:t>
      </w:r>
    </w:p>
    <w:p>
      <w:r>
        <w:t>CAPTURA 3: Modal de autenticación con pestañas</w:t>
      </w:r>
    </w:p>
    <w:p>
      <w:r>
        <w:t>CAPTURA 4: Formulario de registro completo</w:t>
      </w:r>
    </w:p>
    <w:p>
      <w:r>
        <w:t>CAPTURA 5: Header después de iniciar sesión</w:t>
      </w:r>
    </w:p>
    <w:p>
      <w:r>
        <w:t>CAPTURA 6: Modal de inicio de sesión</w:t>
      </w:r>
    </w:p>
    <w:p>
      <w:r>
        <w:t>CAPTURA 7: Menú principal completo de navegación</w:t>
      </w:r>
    </w:p>
    <w:p>
      <w:r>
        <w:t>CAPTURA 8: Panel General con gráficos interactivos</w:t>
      </w:r>
    </w:p>
    <w:p>
      <w:r>
        <w:t>CAPTURA 9: Sección de Búsqueda Avanzada con filtros</w:t>
      </w:r>
    </w:p>
    <w:p>
      <w:r>
        <w:t>CAPTURA 10: Resultados de búsqueda con tarjetas de smartphones</w:t>
      </w:r>
    </w:p>
    <w:p>
      <w:r>
        <w:t>CAPTURA 11: Modo Fácil - Primera pregunta (presupuesto)</w:t>
      </w:r>
    </w:p>
    <w:p>
      <w:r>
        <w:t>CAPTURA 12: Modo Fácil - Pregunta sobre tipo de uso</w:t>
      </w:r>
    </w:p>
    <w:p>
      <w:r>
        <w:t>CAPTURA 13: Resultados del Modo Fácil con recomendaciones</w:t>
      </w:r>
    </w:p>
    <w:p>
      <w:r>
        <w:t>CAPTURA 14: Tabla comparativa de smartphones</w:t>
      </w:r>
    </w:p>
    <w:p>
      <w:r>
        <w:t>CAPTURA 15: Botón flotante de comparación</w:t>
      </w:r>
    </w:p>
    <w:p>
      <w:r>
        <w:t>CAPTURA 16: Sección Mi Cuenta con pestañas</w:t>
      </w:r>
    </w:p>
    <w:p>
      <w:r>
        <w:t>CAPTURA 17: Pestaña de Favoritos</w:t>
      </w:r>
    </w:p>
    <w:p>
      <w:r>
        <w:t>CAPTURA 18: Pestaña de Historial de búsquedas</w:t>
      </w:r>
    </w:p>
    <w:p>
      <w:r>
        <w:t>CAPTURA 19: Barra de búsqueda con resultados en tiempo real</w:t>
      </w:r>
    </w:p>
    <w:p>
      <w:r>
        <w:t>CAPTURA 20: Filtros aplicados y resultados filtrados</w:t>
      </w:r>
    </w:p>
    <w:p>
      <w:r>
        <w:t>CAPTURA 21: Botón de favoritos en tarjeta de smartphone</w:t>
      </w:r>
    </w:p>
    <w:p>
      <w:r>
        <w:t>CAPTURA 22: Botón de comparar y botón flotante</w:t>
      </w:r>
    </w:p>
    <w:p>
      <w:r>
        <w:t>CAPTURA 23: Modal de detalles con formulario de comentarios</w:t>
      </w:r>
    </w:p>
    <w:p>
      <w:r>
        <w:t>CAPTURA 24: Sección de comentarios con reseñas existentes</w:t>
      </w:r>
    </w:p>
    <w:p>
      <w:r>
        <w:t>CAPTURA 25: Botón flotante del chatbot</w:t>
      </w:r>
    </w:p>
    <w:p>
      <w:r>
        <w:t>CAPTURA 26: Ventana del chatbot abierta</w:t>
      </w:r>
    </w:p>
    <w:p>
      <w:r>
        <w:t>Nota: Todas las capturas de pantalla deben ser actualizadas cuando se realicen</w:t>
      </w:r>
    </w:p>
    <w:p>
      <w:r>
        <w:t>cambios significativos en la interfaz del sistema. Se recomienda tomar capturas</w:t>
      </w:r>
    </w:p>
    <w:p>
      <w:r>
        <w:t>en diferentes resoluciones (desktop, tablet, móvil) para cubrir todos los casos</w:t>
      </w:r>
    </w:p>
    <w:p>
      <w:r>
        <w:t>de uso.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t>Versión del Manual: 1.1</w:t>
      </w:r>
    </w:p>
    <w:p>
      <w:r>
        <w:t>Última actualización: Noviembre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